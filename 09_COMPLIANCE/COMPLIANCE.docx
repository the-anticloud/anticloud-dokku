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DOKKU</w:t>
      </w:r>
    </w:p>
    <w:p/>
    <w:p>
      <w:r>
        <w:rPr>
          <w:sz w:val="22"/>
        </w:rPr>
        <w:t>Upstream: https://github.com/dokku/dokku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