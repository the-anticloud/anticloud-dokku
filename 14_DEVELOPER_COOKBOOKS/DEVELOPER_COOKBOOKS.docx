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DOKKU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DOKKU | Category: INFRA_DEVOPS</w:t>
      </w:r>
    </w:p>
    <w:p>
      <w:r>
        <w:rPr>
          <w:sz w:val="22"/>
        </w:rPr>
        <w:t>Upstream: https://github.com/dokku/dokku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DOKKU.</w:t>
      </w:r>
    </w:p>
    <w:p/>
    <w:p>
      <w:r>
        <w:rPr>
          <w:sz w:val="22"/>
        </w:rPr>
        <w:t>Docker-powered PaaS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DOKKU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