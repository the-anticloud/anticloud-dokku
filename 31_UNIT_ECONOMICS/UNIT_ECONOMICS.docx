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DOKKU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INFRA_DEV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