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2026-10-02T09:55:05.527480Z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86c06be369c46dcf21b9e113f51e3e00d4f202b172a9a67d31a66f5877afdca6 |</w:t>
      </w:r>
    </w:p>
    <w:p>
      <w:r>
        <w:t>| Timestamp UTC | 2026-10-02T09:55:05.527480Z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