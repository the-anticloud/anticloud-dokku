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2026-10-02T09:55:05.712378Z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b96ade658e9775515b8fee835ab9dc1a4cc4e42a0756f372f1a5f33a39ac7974 |</w:t>
      </w:r>
    </w:p>
    <w:p>
      <w:r>
        <w:t>| Timestamp UTC | 2026-10-02T09:55:05.712378Z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