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DOKKU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DOKKU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DOKKU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