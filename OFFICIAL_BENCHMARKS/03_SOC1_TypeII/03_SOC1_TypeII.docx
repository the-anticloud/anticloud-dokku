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2026-10-02T09:55:05.946248Z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21261e32c3984a071a8432ba9110bc72009c9d2f46b9a938a384b6533dfb9513 |</w:t>
      </w:r>
    </w:p>
    <w:p>
      <w:r>
        <w:t>| Timestamp UTC | 2026-10-02T09:55:05.946248Z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