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2026-10-02T09:55:06.148647Z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9f858f7829b0cdad2e85d0c58be5d1e8aaa41b37b56267917061dc0f6b8329fe |</w:t>
      </w:r>
    </w:p>
    <w:p>
      <w:r>
        <w:t>| Timestamp UTC | 2026-10-02T09:55:06.148647Z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