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OKKU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INFRA_DEVOP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