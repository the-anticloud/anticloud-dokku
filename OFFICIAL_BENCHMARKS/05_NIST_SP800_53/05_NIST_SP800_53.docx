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2026-10-02T09:55:06.373569Z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81026ad0e1bc99d1a5cc12f4cea95dc558a583825d8997b0f401b79e8081b362 |</w:t>
      </w:r>
    </w:p>
    <w:p>
      <w:r>
        <w:t>| Timestamp UTC | 2026-10-02T09:55:06.373569Z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