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2026-10-02T09:55:06.626942Z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a6507bd316800a48f782a853052fb8cd6c5c8d8439924646d3fb6890ade74b38 |</w:t>
      </w:r>
    </w:p>
    <w:p>
      <w:r>
        <w:t>| Timestamp UTC | 2026-10-02T09:55:06.626942Z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