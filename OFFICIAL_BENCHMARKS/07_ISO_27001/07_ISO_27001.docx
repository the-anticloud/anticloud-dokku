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2026-10-02T09:55:06.808346Z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d08658893acda8d9efe76fc8b3c35fd042852e53c580838c5f9a90bc2978a94d |</w:t>
      </w:r>
    </w:p>
    <w:p>
      <w:r>
        <w:t>| Timestamp UTC | 2026-10-02T09:55:06.808346Z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