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2026-10-02T09:55:06.960771Z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5976a2b9dd09e0f21659f98053c0ac8ceba53ecb24855b689f69f37c4f83c28a |</w:t>
      </w:r>
    </w:p>
    <w:p>
      <w:r>
        <w:t>| Timestamp UTC | 2026-10-02T09:55:06.960771Z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