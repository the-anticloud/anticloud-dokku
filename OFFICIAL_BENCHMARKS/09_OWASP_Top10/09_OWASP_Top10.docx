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2026-10-02T09:55:07.349064Z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815cf75aae932f3cae41cc54854fec7729ec23dbbb7ca5b057df32f84e2c79de |</w:t>
      </w:r>
    </w:p>
    <w:p>
      <w:r>
        <w:t>| Timestamp UTC | 2026-10-02T09:55:07.349064Z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