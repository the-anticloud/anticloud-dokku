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2026-10-02T09:55:07.583609Z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7eb503e6a7f1eefa6c78efb4d963b98065d2d39a3bc232d4ddb34ac7882fb16a |</w:t>
      </w:r>
    </w:p>
    <w:p>
      <w:r>
        <w:t>| Timestamp UTC | 2026-10-02T09:55:07.583609Z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