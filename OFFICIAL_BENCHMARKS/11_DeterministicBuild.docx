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DOKKU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./dokku_binary \</w:t>
      </w:r>
    </w:p>
    <w:p>
      <w:r>
        <w:t>--manifest ./dokku_build_manifest.json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