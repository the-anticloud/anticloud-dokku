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2026-10-02T09:55:07.849974Z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523dd166f79d8200736b8bd58d55abfbc2c3428a49010c169cfceb7521ed3f5c |</w:t>
      </w:r>
    </w:p>
    <w:p>
      <w:r>
        <w:t>| Timestamp UTC | 2026-10-02T09:55:07.849974Z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