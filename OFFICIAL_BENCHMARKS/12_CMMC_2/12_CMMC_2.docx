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2026-10-02T09:55:08.055384Z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2c1ecf2ac72841b7e1737b267b5bc8bb2df506096d2af0e15693b0b8869add85 |</w:t>
      </w:r>
    </w:p>
    <w:p>
      <w:r>
        <w:t>| Timestamp UTC | 2026-10-02T09:55:08.055384Z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