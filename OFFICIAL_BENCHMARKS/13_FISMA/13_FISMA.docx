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2026-10-02T09:55:08.226432Z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80aa2d15deea8afa99f643f76b5446b63226d99af06b66b47d95faf7a1c5e6bb |</w:t>
      </w:r>
    </w:p>
    <w:p>
      <w:r>
        <w:t>| Timestamp UTC | 2026-10-02T09:55:08.226432Z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