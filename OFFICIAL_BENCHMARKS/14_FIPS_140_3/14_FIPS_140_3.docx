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2026-10-02T09:55:08.438314Z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7db641502b0427f6c9068ca60721a4c2d4ad75e0c04c798d86861223c33ff988 |</w:t>
      </w:r>
    </w:p>
    <w:p>
      <w:r>
        <w:t>| Timestamp UTC | 2026-10-02T09:55:08.438314Z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