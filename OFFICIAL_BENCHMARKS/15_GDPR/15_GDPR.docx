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2026-10-02T09:55:08.605732Z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bc40bf0c691878e2867ed5e11333f2028b83d26dd4f0d7cd78cf769bd5a0bc3f |</w:t>
      </w:r>
    </w:p>
    <w:p>
      <w:r>
        <w:t>| Timestamp UTC | 2026-10-02T09:55:08.605732Z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