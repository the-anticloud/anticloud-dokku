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2026-10-02T09:55:08.764950Z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7c0841fcfd7538af40ae5f3c30238611fdbb0f6816369ae517c8581b37a542f7 |</w:t>
      </w:r>
    </w:p>
    <w:p>
      <w:r>
        <w:t>| Timestamp UTC | 2026-10-02T09:55:08.764950Z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