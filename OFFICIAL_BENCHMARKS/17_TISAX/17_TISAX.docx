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2026-10-02T09:55:08.970054Z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e9baa606e955db38f13078974384f43df76b6edeee6ec8c73fd0039e075fa6af |</w:t>
      </w:r>
    </w:p>
    <w:p>
      <w:r>
        <w:t>| Timestamp UTC | 2026-10-02T09:55:08.970054Z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