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2026-10-02T09:55:09.221428Z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99f00a17b74ebcb811d75f406af9fca577f48a0ef587196cefabfa987726fc0b |</w:t>
      </w:r>
    </w:p>
    <w:p>
      <w:r>
        <w:t>| Timestamp UTC | 2026-10-02T09:55:09.221428Z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