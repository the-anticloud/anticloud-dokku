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2026-10-02T09:55:09.391338Z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58ade67bdf1cce79493e5f2004e402a287d3fd17f5e5736f0db58b8a3e1d0557 |</w:t>
      </w:r>
    </w:p>
    <w:p>
      <w:r>
        <w:t>| Timestamp UTC | 2026-10-02T09:55:09.391338Z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