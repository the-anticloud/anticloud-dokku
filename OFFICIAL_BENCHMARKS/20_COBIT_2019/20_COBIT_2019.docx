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2026-10-02T09:55:09.587689Z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3c69525741b776b04dfbb4653a64c0c8e52730b781cb488821033cb5a22440eb |</w:t>
      </w:r>
    </w:p>
    <w:p>
      <w:r>
        <w:t>| Timestamp UTC | 2026-10-02T09:55:09.587689Z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