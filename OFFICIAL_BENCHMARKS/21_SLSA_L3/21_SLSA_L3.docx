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2026-10-02T09:55:09.758120Z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dd9c1826714f9881dac7252704fd8841e56182c5877e6c55c69062c49b247eed |</w:t>
      </w:r>
    </w:p>
    <w:p>
      <w:r>
        <w:t>| Timestamp UTC | 2026-10-02T09:55:09.758120Z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