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2026-10-02T09:55:09.930533Z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3d12cbb85293dd4006f2ce6697dd7f9f2476a46eb27a7e92ad144e31af3b7518 |</w:t>
      </w:r>
    </w:p>
    <w:p>
      <w:r>
        <w:t>| Timestamp UTC | 2026-10-02T09:55:09.930533Z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