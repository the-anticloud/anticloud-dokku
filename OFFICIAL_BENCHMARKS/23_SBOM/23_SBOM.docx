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2026-10-02T09:55:10.166630Z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7eceaffc5e72bdc52dd4e8f5ab42637bbc81f439cbe8e208a7518b9fa3fce7de |</w:t>
      </w:r>
    </w:p>
    <w:p>
      <w:r>
        <w:t>| Timestamp UTC | 2026-10-02T09:55:10.166630Z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