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2026-10-02T09:55:10.299554Z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ffc2ec30be06da7301d7116dda097b7fdd9f2beceeab888de4df7d85415e30b9 |</w:t>
      </w:r>
    </w:p>
    <w:p>
      <w:r>
        <w:t>| Timestamp UTC | 2026-10-02T09:55:10.299554Z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