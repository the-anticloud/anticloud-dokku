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2026-10-02T09:55:10.439985Z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72139f18b3ce380dba1943e1f72a3868af549e655741e3d8cc237e403409db3b |</w:t>
      </w:r>
    </w:p>
    <w:p>
      <w:r>
        <w:t>| Timestamp UTC | 2026-10-02T09:55:10.439985Z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