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2026-10-02T09:55:10.577416Z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a84b0fd805ac71b09a0b3493f78d784219f88c558de6ed7850200cfea0427d8a |</w:t>
      </w:r>
    </w:p>
    <w:p>
      <w:r>
        <w:t>| Timestamp UTC | 2026-10-02T09:55:10.577416Z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